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A24E" w14:textId="77777777" w:rsidR="0075234C" w:rsidRDefault="00000000">
      <w:pPr>
        <w:jc w:val="center"/>
        <w:rPr>
          <w:b/>
          <w:sz w:val="44"/>
          <w:szCs w:val="44"/>
        </w:rPr>
      </w:pPr>
      <w:r w:rsidRPr="007C569C">
        <w:rPr>
          <w:b/>
          <w:sz w:val="44"/>
          <w:szCs w:val="44"/>
        </w:rPr>
        <w:t>WEEK 2 STATUS UPDATE</w:t>
      </w:r>
    </w:p>
    <w:p w14:paraId="0507D59F" w14:textId="77777777" w:rsidR="007C569C" w:rsidRPr="007C569C" w:rsidRDefault="007C569C">
      <w:pPr>
        <w:jc w:val="center"/>
        <w:rPr>
          <w:sz w:val="44"/>
          <w:szCs w:val="44"/>
        </w:rPr>
      </w:pPr>
    </w:p>
    <w:p w14:paraId="121E3400" w14:textId="77777777" w:rsidR="0075234C" w:rsidRPr="007C569C" w:rsidRDefault="00000000">
      <w:pPr>
        <w:rPr>
          <w:sz w:val="32"/>
          <w:szCs w:val="32"/>
        </w:rPr>
      </w:pPr>
      <w:r w:rsidRPr="007C569C">
        <w:rPr>
          <w:b/>
          <w:sz w:val="32"/>
          <w:szCs w:val="32"/>
        </w:rPr>
        <w:t>1. PLANNED WORK</w:t>
      </w:r>
    </w:p>
    <w:p w14:paraId="2BBD972D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Implement CPU and memory components.</w:t>
      </w:r>
    </w:p>
    <w:p w14:paraId="235D7583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Implement the selected instructions.</w:t>
      </w:r>
    </w:p>
    <w:p w14:paraId="5371E619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Develop FETCH → DECODE → EXECUTE.</w:t>
      </w:r>
    </w:p>
    <w:p w14:paraId="5395402C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Develop the basic UI.</w:t>
      </w:r>
    </w:p>
    <w:p w14:paraId="1FCBB1D3" w14:textId="77777777" w:rsidR="0075234C" w:rsidRPr="007C569C" w:rsidRDefault="00000000">
      <w:pPr>
        <w:pStyle w:val="ListBullet"/>
        <w:spacing w:after="40"/>
        <w:rPr>
          <w:sz w:val="36"/>
          <w:szCs w:val="36"/>
        </w:rPr>
      </w:pPr>
      <w:r w:rsidRPr="007C569C">
        <w:rPr>
          <w:sz w:val="32"/>
          <w:szCs w:val="32"/>
        </w:rPr>
        <w:t>Test the simulator</w:t>
      </w:r>
      <w:r w:rsidRPr="007C569C">
        <w:rPr>
          <w:sz w:val="36"/>
          <w:szCs w:val="36"/>
        </w:rPr>
        <w:t>.</w:t>
      </w:r>
    </w:p>
    <w:p w14:paraId="6FC1B789" w14:textId="77777777" w:rsidR="007C569C" w:rsidRPr="007C569C" w:rsidRDefault="007C569C" w:rsidP="007C569C">
      <w:pPr>
        <w:pStyle w:val="ListBullet"/>
        <w:numPr>
          <w:ilvl w:val="0"/>
          <w:numId w:val="0"/>
        </w:numPr>
        <w:spacing w:after="40"/>
        <w:ind w:left="360"/>
        <w:rPr>
          <w:sz w:val="36"/>
          <w:szCs w:val="36"/>
        </w:rPr>
      </w:pPr>
    </w:p>
    <w:p w14:paraId="6471BD53" w14:textId="77777777" w:rsidR="0075234C" w:rsidRPr="007C569C" w:rsidRDefault="00000000">
      <w:pPr>
        <w:rPr>
          <w:sz w:val="36"/>
          <w:szCs w:val="36"/>
        </w:rPr>
      </w:pPr>
      <w:r w:rsidRPr="007C569C">
        <w:rPr>
          <w:b/>
          <w:sz w:val="36"/>
          <w:szCs w:val="36"/>
        </w:rPr>
        <w:t>2. COMPLETED WORK</w:t>
      </w:r>
    </w:p>
    <w:p w14:paraId="7A78F28A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CPU and basic memory components were implemented.</w:t>
      </w:r>
    </w:p>
    <w:p w14:paraId="0CFD8CBA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8 instructions were implemented and tested.</w:t>
      </w:r>
    </w:p>
    <w:p w14:paraId="760C60F5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FETCH → DECODE → EXECUTE was implemented.</w:t>
      </w:r>
    </w:p>
    <w:p w14:paraId="53F08958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A basic Java UI was developed for the simulator.</w:t>
      </w:r>
    </w:p>
    <w:p w14:paraId="4DD1D600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Step and Run functions were tested.</w:t>
      </w:r>
    </w:p>
    <w:p w14:paraId="060BA076" w14:textId="77777777" w:rsidR="0075234C" w:rsidRPr="007C569C" w:rsidRDefault="00000000">
      <w:pPr>
        <w:pStyle w:val="ListBullet"/>
        <w:spacing w:after="40"/>
        <w:rPr>
          <w:sz w:val="36"/>
          <w:szCs w:val="36"/>
        </w:rPr>
      </w:pPr>
      <w:r w:rsidRPr="007C569C">
        <w:rPr>
          <w:sz w:val="32"/>
          <w:szCs w:val="32"/>
        </w:rPr>
        <w:t>The complete demonstration program was tested successfully</w:t>
      </w:r>
      <w:r w:rsidRPr="007C569C">
        <w:rPr>
          <w:sz w:val="36"/>
          <w:szCs w:val="36"/>
        </w:rPr>
        <w:t>.</w:t>
      </w:r>
    </w:p>
    <w:p w14:paraId="3B05AE92" w14:textId="77777777" w:rsidR="007C569C" w:rsidRPr="007C569C" w:rsidRDefault="007C569C" w:rsidP="007C569C">
      <w:pPr>
        <w:pStyle w:val="ListBullet"/>
        <w:numPr>
          <w:ilvl w:val="0"/>
          <w:numId w:val="0"/>
        </w:numPr>
        <w:spacing w:after="40"/>
        <w:rPr>
          <w:sz w:val="36"/>
          <w:szCs w:val="36"/>
        </w:rPr>
      </w:pPr>
    </w:p>
    <w:p w14:paraId="071775E9" w14:textId="77777777" w:rsidR="0075234C" w:rsidRPr="007C569C" w:rsidRDefault="00000000">
      <w:pPr>
        <w:rPr>
          <w:sz w:val="36"/>
          <w:szCs w:val="36"/>
        </w:rPr>
      </w:pPr>
      <w:r w:rsidRPr="007C569C">
        <w:rPr>
          <w:b/>
          <w:sz w:val="36"/>
          <w:szCs w:val="36"/>
        </w:rPr>
        <w:t>3. PENDING WORK</w:t>
      </w:r>
    </w:p>
    <w:p w14:paraId="2A13111C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Process and PCB implementation.</w:t>
      </w:r>
    </w:p>
    <w:p w14:paraId="3884321E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CPU scheduling and context switching.</w:t>
      </w:r>
    </w:p>
    <w:p w14:paraId="428385A9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Further UI and memory improvements.</w:t>
      </w:r>
    </w:p>
    <w:p w14:paraId="76069F6E" w14:textId="77777777" w:rsidR="007C569C" w:rsidRPr="007C569C" w:rsidRDefault="007C569C" w:rsidP="007C569C">
      <w:pPr>
        <w:pStyle w:val="ListBullet"/>
        <w:numPr>
          <w:ilvl w:val="0"/>
          <w:numId w:val="0"/>
        </w:numPr>
        <w:spacing w:after="40"/>
        <w:ind w:left="360" w:hanging="360"/>
        <w:rPr>
          <w:sz w:val="32"/>
          <w:szCs w:val="32"/>
        </w:rPr>
      </w:pPr>
    </w:p>
    <w:p w14:paraId="4AAB794A" w14:textId="77777777" w:rsidR="0075234C" w:rsidRPr="007C569C" w:rsidRDefault="00000000">
      <w:pPr>
        <w:rPr>
          <w:sz w:val="36"/>
          <w:szCs w:val="36"/>
        </w:rPr>
      </w:pPr>
      <w:r w:rsidRPr="007C569C">
        <w:rPr>
          <w:b/>
          <w:sz w:val="36"/>
          <w:szCs w:val="36"/>
        </w:rPr>
        <w:t>4. ISSUES ENCOUNTERED</w:t>
      </w:r>
    </w:p>
    <w:p w14:paraId="2F58DE01" w14:textId="7432A2FD" w:rsidR="0075234C" w:rsidRPr="007C569C" w:rsidRDefault="007C569C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Instruction</w:t>
      </w:r>
      <w:r w:rsidRPr="007C569C">
        <w:rPr>
          <w:sz w:val="32"/>
          <w:szCs w:val="32"/>
        </w:rPr>
        <w:t xml:space="preserve"> </w:t>
      </w:r>
      <w:r w:rsidR="00000000" w:rsidRPr="007C569C">
        <w:rPr>
          <w:sz w:val="32"/>
          <w:szCs w:val="32"/>
        </w:rPr>
        <w:t>behavior and CPU-UI integration required testing and adjustments.</w:t>
      </w:r>
    </w:p>
    <w:p w14:paraId="024E9C76" w14:textId="77777777" w:rsidR="007C569C" w:rsidRPr="007C569C" w:rsidRDefault="007C569C" w:rsidP="007C569C">
      <w:pPr>
        <w:pStyle w:val="ListBullet"/>
        <w:numPr>
          <w:ilvl w:val="0"/>
          <w:numId w:val="0"/>
        </w:numPr>
        <w:spacing w:after="40"/>
        <w:ind w:left="360"/>
        <w:rPr>
          <w:sz w:val="36"/>
          <w:szCs w:val="36"/>
        </w:rPr>
      </w:pPr>
    </w:p>
    <w:p w14:paraId="7F49A932" w14:textId="77777777" w:rsidR="0075234C" w:rsidRPr="007C569C" w:rsidRDefault="00000000">
      <w:pPr>
        <w:rPr>
          <w:sz w:val="36"/>
          <w:szCs w:val="36"/>
        </w:rPr>
      </w:pPr>
      <w:r w:rsidRPr="007C569C">
        <w:rPr>
          <w:b/>
          <w:sz w:val="36"/>
          <w:szCs w:val="36"/>
        </w:rPr>
        <w:lastRenderedPageBreak/>
        <w:t>5. DECISIONS MADE</w:t>
      </w:r>
    </w:p>
    <w:p w14:paraId="47ECE564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FETCH → DECODE → EXECUTE will be used for instruction execution.</w:t>
      </w:r>
    </w:p>
    <w:p w14:paraId="6628FB7A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The selected 8 instructions will be used for the Week 2 prototype.</w:t>
      </w:r>
    </w:p>
    <w:p w14:paraId="4D446278" w14:textId="77777777" w:rsidR="0075234C" w:rsidRPr="007C569C" w:rsidRDefault="00000000">
      <w:pPr>
        <w:pStyle w:val="ListBullet"/>
        <w:spacing w:after="40"/>
        <w:rPr>
          <w:sz w:val="32"/>
          <w:szCs w:val="32"/>
        </w:rPr>
      </w:pPr>
      <w:r w:rsidRPr="007C569C">
        <w:rPr>
          <w:sz w:val="32"/>
          <w:szCs w:val="32"/>
        </w:rPr>
        <w:t>Java will be used for the simulator UI.</w:t>
      </w:r>
    </w:p>
    <w:p w14:paraId="3374A494" w14:textId="77777777" w:rsidR="007C569C" w:rsidRPr="007C569C" w:rsidRDefault="007C569C" w:rsidP="007C569C">
      <w:pPr>
        <w:pStyle w:val="ListBullet"/>
        <w:numPr>
          <w:ilvl w:val="0"/>
          <w:numId w:val="0"/>
        </w:numPr>
        <w:spacing w:after="40"/>
        <w:ind w:left="360"/>
        <w:rPr>
          <w:sz w:val="36"/>
          <w:szCs w:val="36"/>
        </w:rPr>
      </w:pPr>
    </w:p>
    <w:p w14:paraId="538265B1" w14:textId="77777777" w:rsidR="0075234C" w:rsidRPr="007C569C" w:rsidRDefault="00000000">
      <w:pPr>
        <w:rPr>
          <w:sz w:val="36"/>
          <w:szCs w:val="36"/>
        </w:rPr>
      </w:pPr>
      <w:r w:rsidRPr="007C569C">
        <w:rPr>
          <w:b/>
          <w:sz w:val="36"/>
          <w:szCs w:val="36"/>
        </w:rPr>
        <w:t>6. INDIVIDUAL CONTRIBUTIONS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6"/>
        <w:gridCol w:w="4866"/>
      </w:tblGrid>
      <w:tr w:rsidR="0075234C" w:rsidRPr="007C569C" w14:paraId="3E846669" w14:textId="77777777" w:rsidTr="007C569C">
        <w:trPr>
          <w:trHeight w:val="463"/>
          <w:tblHeader/>
          <w:jc w:val="center"/>
        </w:trPr>
        <w:tc>
          <w:tcPr>
            <w:tcW w:w="4866" w:type="dxa"/>
          </w:tcPr>
          <w:p w14:paraId="4C8417CF" w14:textId="77777777" w:rsidR="0075234C" w:rsidRPr="007C569C" w:rsidRDefault="00000000">
            <w:pPr>
              <w:rPr>
                <w:sz w:val="32"/>
                <w:szCs w:val="32"/>
              </w:rPr>
            </w:pPr>
            <w:r w:rsidRPr="007C569C">
              <w:rPr>
                <w:b/>
                <w:sz w:val="32"/>
                <w:szCs w:val="32"/>
              </w:rPr>
              <w:t>Team Member</w:t>
            </w:r>
          </w:p>
        </w:tc>
        <w:tc>
          <w:tcPr>
            <w:tcW w:w="4866" w:type="dxa"/>
          </w:tcPr>
          <w:p w14:paraId="0292383E" w14:textId="77777777" w:rsidR="0075234C" w:rsidRPr="007C569C" w:rsidRDefault="00000000">
            <w:pPr>
              <w:rPr>
                <w:sz w:val="32"/>
                <w:szCs w:val="32"/>
              </w:rPr>
            </w:pPr>
            <w:r w:rsidRPr="007C569C">
              <w:rPr>
                <w:b/>
                <w:sz w:val="32"/>
                <w:szCs w:val="32"/>
              </w:rPr>
              <w:t>Contribution</w:t>
            </w:r>
          </w:p>
        </w:tc>
      </w:tr>
      <w:tr w:rsidR="0075234C" w:rsidRPr="007C569C" w14:paraId="29ADFE61" w14:textId="77777777" w:rsidTr="007C569C">
        <w:trPr>
          <w:trHeight w:val="463"/>
          <w:jc w:val="center"/>
        </w:trPr>
        <w:tc>
          <w:tcPr>
            <w:tcW w:w="4866" w:type="dxa"/>
            <w:vAlign w:val="center"/>
          </w:tcPr>
          <w:p w14:paraId="78599359" w14:textId="77777777" w:rsidR="0075234C" w:rsidRPr="007C569C" w:rsidRDefault="00000000">
            <w:pPr>
              <w:rPr>
                <w:sz w:val="32"/>
                <w:szCs w:val="32"/>
              </w:rPr>
            </w:pPr>
            <w:r w:rsidRPr="007C569C">
              <w:rPr>
                <w:sz w:val="32"/>
                <w:szCs w:val="32"/>
              </w:rPr>
              <w:t>Neil Saldanha</w:t>
            </w:r>
          </w:p>
        </w:tc>
        <w:tc>
          <w:tcPr>
            <w:tcW w:w="4866" w:type="dxa"/>
            <w:vAlign w:val="center"/>
          </w:tcPr>
          <w:p w14:paraId="1F76BFEF" w14:textId="0C613355" w:rsidR="0075234C" w:rsidRPr="007C569C" w:rsidRDefault="00000000">
            <w:pPr>
              <w:rPr>
                <w:sz w:val="32"/>
                <w:szCs w:val="32"/>
              </w:rPr>
            </w:pPr>
            <w:r w:rsidRPr="007C569C">
              <w:rPr>
                <w:sz w:val="32"/>
                <w:szCs w:val="32"/>
              </w:rPr>
              <w:t xml:space="preserve">CPU </w:t>
            </w:r>
          </w:p>
        </w:tc>
      </w:tr>
      <w:tr w:rsidR="0075234C" w:rsidRPr="007C569C" w14:paraId="3B8E668F" w14:textId="77777777" w:rsidTr="007C569C">
        <w:trPr>
          <w:trHeight w:val="443"/>
          <w:jc w:val="center"/>
        </w:trPr>
        <w:tc>
          <w:tcPr>
            <w:tcW w:w="4866" w:type="dxa"/>
            <w:vAlign w:val="center"/>
          </w:tcPr>
          <w:p w14:paraId="13049ED1" w14:textId="77777777" w:rsidR="0075234C" w:rsidRPr="007C569C" w:rsidRDefault="00000000">
            <w:pPr>
              <w:rPr>
                <w:sz w:val="32"/>
                <w:szCs w:val="32"/>
              </w:rPr>
            </w:pPr>
            <w:r w:rsidRPr="007C569C">
              <w:rPr>
                <w:sz w:val="32"/>
                <w:szCs w:val="32"/>
              </w:rPr>
              <w:t>Shahala Shahzeen</w:t>
            </w:r>
          </w:p>
        </w:tc>
        <w:tc>
          <w:tcPr>
            <w:tcW w:w="4866" w:type="dxa"/>
            <w:vAlign w:val="center"/>
          </w:tcPr>
          <w:p w14:paraId="334D67A8" w14:textId="5AE7EACF" w:rsidR="0075234C" w:rsidRPr="007C569C" w:rsidRDefault="00000000">
            <w:pPr>
              <w:rPr>
                <w:sz w:val="32"/>
                <w:szCs w:val="32"/>
              </w:rPr>
            </w:pPr>
            <w:r w:rsidRPr="007C569C">
              <w:rPr>
                <w:sz w:val="32"/>
                <w:szCs w:val="32"/>
              </w:rPr>
              <w:t xml:space="preserve">Memory </w:t>
            </w:r>
          </w:p>
        </w:tc>
      </w:tr>
      <w:tr w:rsidR="0075234C" w:rsidRPr="007C569C" w14:paraId="25B55E57" w14:textId="77777777" w:rsidTr="007C569C">
        <w:trPr>
          <w:trHeight w:val="463"/>
          <w:jc w:val="center"/>
        </w:trPr>
        <w:tc>
          <w:tcPr>
            <w:tcW w:w="4866" w:type="dxa"/>
            <w:vAlign w:val="center"/>
          </w:tcPr>
          <w:p w14:paraId="61013D36" w14:textId="77777777" w:rsidR="0075234C" w:rsidRPr="007C569C" w:rsidRDefault="00000000">
            <w:pPr>
              <w:rPr>
                <w:sz w:val="32"/>
                <w:szCs w:val="32"/>
              </w:rPr>
            </w:pPr>
            <w:r w:rsidRPr="007C569C">
              <w:rPr>
                <w:sz w:val="32"/>
                <w:szCs w:val="32"/>
              </w:rPr>
              <w:t>Thruipti Anchan</w:t>
            </w:r>
          </w:p>
        </w:tc>
        <w:tc>
          <w:tcPr>
            <w:tcW w:w="4866" w:type="dxa"/>
            <w:vAlign w:val="center"/>
          </w:tcPr>
          <w:p w14:paraId="0796227A" w14:textId="77777777" w:rsidR="0075234C" w:rsidRPr="007C569C" w:rsidRDefault="00000000">
            <w:pPr>
              <w:rPr>
                <w:sz w:val="32"/>
                <w:szCs w:val="32"/>
              </w:rPr>
            </w:pPr>
            <w:r w:rsidRPr="007C569C">
              <w:rPr>
                <w:sz w:val="32"/>
                <w:szCs w:val="32"/>
              </w:rPr>
              <w:t>Testing</w:t>
            </w:r>
          </w:p>
        </w:tc>
      </w:tr>
      <w:tr w:rsidR="0075234C" w:rsidRPr="007C569C" w14:paraId="7CDEFFB2" w14:textId="77777777" w:rsidTr="007C569C">
        <w:trPr>
          <w:trHeight w:val="463"/>
          <w:jc w:val="center"/>
        </w:trPr>
        <w:tc>
          <w:tcPr>
            <w:tcW w:w="4866" w:type="dxa"/>
            <w:vAlign w:val="center"/>
          </w:tcPr>
          <w:p w14:paraId="39F0F60A" w14:textId="77777777" w:rsidR="0075234C" w:rsidRPr="007C569C" w:rsidRDefault="00000000">
            <w:pPr>
              <w:rPr>
                <w:sz w:val="32"/>
                <w:szCs w:val="32"/>
              </w:rPr>
            </w:pPr>
            <w:r w:rsidRPr="007C569C">
              <w:rPr>
                <w:sz w:val="32"/>
                <w:szCs w:val="32"/>
              </w:rPr>
              <w:t>Aman Asadi</w:t>
            </w:r>
          </w:p>
        </w:tc>
        <w:tc>
          <w:tcPr>
            <w:tcW w:w="4866" w:type="dxa"/>
            <w:vAlign w:val="center"/>
          </w:tcPr>
          <w:p w14:paraId="6C1BAD94" w14:textId="77777777" w:rsidR="0075234C" w:rsidRPr="007C569C" w:rsidRDefault="00000000">
            <w:pPr>
              <w:rPr>
                <w:sz w:val="32"/>
                <w:szCs w:val="32"/>
              </w:rPr>
            </w:pPr>
            <w:r w:rsidRPr="007C569C">
              <w:rPr>
                <w:sz w:val="32"/>
                <w:szCs w:val="32"/>
              </w:rPr>
              <w:t>UI</w:t>
            </w:r>
          </w:p>
        </w:tc>
      </w:tr>
    </w:tbl>
    <w:p w14:paraId="12045677" w14:textId="77777777" w:rsidR="00000000" w:rsidRDefault="00000000">
      <w:pPr>
        <w:rPr>
          <w:sz w:val="36"/>
          <w:szCs w:val="36"/>
        </w:rPr>
      </w:pPr>
    </w:p>
    <w:p w14:paraId="233FDE18" w14:textId="77777777" w:rsidR="007C569C" w:rsidRDefault="007C569C">
      <w:pPr>
        <w:rPr>
          <w:sz w:val="36"/>
          <w:szCs w:val="36"/>
        </w:rPr>
      </w:pPr>
      <w:r w:rsidRPr="007C569C">
        <w:rPr>
          <w:sz w:val="36"/>
          <w:szCs w:val="36"/>
        </w:rPr>
        <w:t xml:space="preserve">9. Week 3 Plan </w:t>
      </w:r>
    </w:p>
    <w:p w14:paraId="6A526C6E" w14:textId="24C52AE1" w:rsidR="007C569C" w:rsidRPr="007C569C" w:rsidRDefault="007C569C" w:rsidP="007C569C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C569C">
        <w:rPr>
          <w:sz w:val="32"/>
          <w:szCs w:val="32"/>
        </w:rPr>
        <w:t>Implement process and PCB structures.</w:t>
      </w:r>
    </w:p>
    <w:p w14:paraId="37A1B863" w14:textId="1B198892" w:rsidR="007C569C" w:rsidRPr="007C569C" w:rsidRDefault="007C569C" w:rsidP="007C569C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C569C">
        <w:rPr>
          <w:sz w:val="32"/>
          <w:szCs w:val="32"/>
        </w:rPr>
        <w:t xml:space="preserve">Implement FCFS, Round Robin, and Priority Scheduling. </w:t>
      </w:r>
    </w:p>
    <w:p w14:paraId="5C9B5E26" w14:textId="3A6D2E66" w:rsidR="007C569C" w:rsidRPr="007C569C" w:rsidRDefault="007C569C" w:rsidP="007C569C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C569C">
        <w:rPr>
          <w:sz w:val="32"/>
          <w:szCs w:val="32"/>
        </w:rPr>
        <w:t>Develop context switching.</w:t>
      </w:r>
    </w:p>
    <w:p w14:paraId="2DFEEB21" w14:textId="54979EE0" w:rsidR="007C569C" w:rsidRPr="007C569C" w:rsidRDefault="007C569C" w:rsidP="007C569C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C569C">
        <w:rPr>
          <w:sz w:val="32"/>
          <w:szCs w:val="32"/>
        </w:rPr>
        <w:t>Integrate scheduling with CPU execution.</w:t>
      </w:r>
    </w:p>
    <w:sectPr w:rsidR="007C569C" w:rsidRPr="007C569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611DD8"/>
    <w:multiLevelType w:val="hybridMultilevel"/>
    <w:tmpl w:val="5DE6D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555283">
    <w:abstractNumId w:val="8"/>
  </w:num>
  <w:num w:numId="2" w16cid:durableId="50156065">
    <w:abstractNumId w:val="6"/>
  </w:num>
  <w:num w:numId="3" w16cid:durableId="1789808984">
    <w:abstractNumId w:val="5"/>
  </w:num>
  <w:num w:numId="4" w16cid:durableId="1448352201">
    <w:abstractNumId w:val="4"/>
  </w:num>
  <w:num w:numId="5" w16cid:durableId="1293557939">
    <w:abstractNumId w:val="7"/>
  </w:num>
  <w:num w:numId="6" w16cid:durableId="680818193">
    <w:abstractNumId w:val="3"/>
  </w:num>
  <w:num w:numId="7" w16cid:durableId="1206481586">
    <w:abstractNumId w:val="2"/>
  </w:num>
  <w:num w:numId="8" w16cid:durableId="977801386">
    <w:abstractNumId w:val="1"/>
  </w:num>
  <w:num w:numId="9" w16cid:durableId="1753238833">
    <w:abstractNumId w:val="0"/>
  </w:num>
  <w:num w:numId="10" w16cid:durableId="1525482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34C"/>
    <w:rsid w:val="007C569C"/>
    <w:rsid w:val="00A711AD"/>
    <w:rsid w:val="00AA1D8D"/>
    <w:rsid w:val="00B47730"/>
    <w:rsid w:val="00CB0664"/>
    <w:rsid w:val="00FC2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7EF50"/>
  <w14:defaultImageDpi w14:val="300"/>
  <w15:docId w15:val="{6C84AFEC-FFA3-4DA2-A640-BDAE87DC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Shahala Shahzeen</cp:lastModifiedBy>
  <cp:revision>2</cp:revision>
  <dcterms:created xsi:type="dcterms:W3CDTF">2013-12-23T23:15:00Z</dcterms:created>
  <dcterms:modified xsi:type="dcterms:W3CDTF">2026-09-08T01:10:00Z</dcterms:modified>
  <cp:category/>
</cp:coreProperties>
</file>