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0239" w14:textId="77777777" w:rsidR="00091B4D" w:rsidRDefault="00000000">
      <w:pPr>
        <w:jc w:val="center"/>
      </w:pPr>
      <w:r>
        <w:rPr>
          <w:b/>
          <w:sz w:val="32"/>
        </w:rPr>
        <w:t>MEETING MINUTES – WEEK 2</w:t>
      </w:r>
    </w:p>
    <w:p w14:paraId="212714F5" w14:textId="77777777" w:rsidR="00091B4D" w:rsidRDefault="00000000">
      <w:r>
        <w:rPr>
          <w:b/>
        </w:rPr>
        <w:t xml:space="preserve">Date: </w:t>
      </w:r>
      <w:r>
        <w:t>02-09-2026</w:t>
      </w:r>
    </w:p>
    <w:p w14:paraId="735BC315" w14:textId="77777777" w:rsidR="00091B4D" w:rsidRDefault="00000000">
      <w:r>
        <w:rPr>
          <w:b/>
        </w:rPr>
        <w:t xml:space="preserve">Meeting Number: </w:t>
      </w:r>
      <w:r>
        <w:t>02</w:t>
      </w:r>
    </w:p>
    <w:p w14:paraId="2257F2CB" w14:textId="77777777" w:rsidR="00091B4D" w:rsidRDefault="00000000">
      <w:r>
        <w:rPr>
          <w:b/>
        </w:rPr>
        <w:t>PARTICIPANTS</w:t>
      </w:r>
    </w:p>
    <w:p w14:paraId="230A1A75" w14:textId="77777777" w:rsidR="00091B4D" w:rsidRDefault="00000000">
      <w:pPr>
        <w:pStyle w:val="ListBullet"/>
      </w:pPr>
      <w:r>
        <w:t>Neil Saldanha</w:t>
      </w:r>
    </w:p>
    <w:p w14:paraId="55A5C3A2" w14:textId="77777777" w:rsidR="00091B4D" w:rsidRDefault="00000000">
      <w:pPr>
        <w:pStyle w:val="ListBullet"/>
      </w:pPr>
      <w:r>
        <w:t>Shahala Shahzeen</w:t>
      </w:r>
    </w:p>
    <w:p w14:paraId="534F027B" w14:textId="04FB4538" w:rsidR="00091B4D" w:rsidRDefault="00000000">
      <w:pPr>
        <w:pStyle w:val="ListBullet"/>
      </w:pPr>
      <w:proofErr w:type="spellStart"/>
      <w:r>
        <w:t>Thru</w:t>
      </w:r>
      <w:r w:rsidR="00AD0304">
        <w:t>pthi</w:t>
      </w:r>
      <w:proofErr w:type="spellEnd"/>
      <w:r w:rsidR="00AD0304">
        <w:t xml:space="preserve"> Anchan</w:t>
      </w:r>
    </w:p>
    <w:p w14:paraId="191F005A" w14:textId="40D2DFDF" w:rsidR="00091B4D" w:rsidRDefault="00000000">
      <w:pPr>
        <w:pStyle w:val="ListBullet"/>
      </w:pPr>
      <w:r>
        <w:t>Aman A</w:t>
      </w:r>
      <w:r w:rsidR="00AD0304">
        <w:t>s</w:t>
      </w:r>
      <w:r>
        <w:t>sadi</w:t>
      </w:r>
    </w:p>
    <w:p w14:paraId="555D441A" w14:textId="77777777" w:rsidR="00091B4D" w:rsidRDefault="00000000">
      <w:r>
        <w:rPr>
          <w:b/>
        </w:rPr>
        <w:t>AGENDA</w:t>
      </w:r>
    </w:p>
    <w:p w14:paraId="760A7741" w14:textId="77777777" w:rsidR="00091B4D" w:rsidRDefault="00000000">
      <w:pPr>
        <w:pStyle w:val="ListNumber"/>
      </w:pPr>
      <w:r>
        <w:t>Review the Week 1 progress.</w:t>
      </w:r>
    </w:p>
    <w:p w14:paraId="0A8DE257" w14:textId="77777777" w:rsidR="00091B4D" w:rsidRDefault="00000000">
      <w:pPr>
        <w:pStyle w:val="ListNumber"/>
      </w:pPr>
      <w:r>
        <w:t>Discuss the Week 2 simulator requirements.</w:t>
      </w:r>
    </w:p>
    <w:p w14:paraId="0030E279" w14:textId="77777777" w:rsidR="00091B4D" w:rsidRDefault="00000000">
      <w:pPr>
        <w:pStyle w:val="ListNumber"/>
      </w:pPr>
      <w:r>
        <w:t>Plan the STC89C52 CPU and instruction execution implementation.</w:t>
      </w:r>
    </w:p>
    <w:p w14:paraId="6E6CFEA4" w14:textId="77777777" w:rsidR="00091B4D" w:rsidRDefault="00000000">
      <w:pPr>
        <w:pStyle w:val="ListNumber"/>
      </w:pPr>
      <w:r>
        <w:t>Develop the FETCH → DECODE → EXECUTE flow.</w:t>
      </w:r>
    </w:p>
    <w:p w14:paraId="6671CCBE" w14:textId="77777777" w:rsidR="00091B4D" w:rsidRDefault="00000000">
      <w:pPr>
        <w:pStyle w:val="ListNumber"/>
      </w:pPr>
      <w:r>
        <w:t>Design and implement the basic simulator UI.</w:t>
      </w:r>
    </w:p>
    <w:p w14:paraId="36C8844B" w14:textId="77777777" w:rsidR="00091B4D" w:rsidRDefault="00000000">
      <w:pPr>
        <w:pStyle w:val="ListNumber"/>
      </w:pPr>
      <w:r>
        <w:t>Implement and test the selected instructions.</w:t>
      </w:r>
    </w:p>
    <w:p w14:paraId="458800F8" w14:textId="77777777" w:rsidR="00091B4D" w:rsidRDefault="00000000">
      <w:pPr>
        <w:pStyle w:val="ListNumber"/>
      </w:pPr>
      <w:r>
        <w:t>Test the complete demonstration program.</w:t>
      </w:r>
    </w:p>
    <w:p w14:paraId="0D9A0E20" w14:textId="77777777" w:rsidR="00091B4D" w:rsidRDefault="00000000">
      <w:pPr>
        <w:pStyle w:val="ListNumber"/>
      </w:pPr>
      <w:r>
        <w:t>Plan Week 2 documentation and GitHub submission.</w:t>
      </w:r>
    </w:p>
    <w:p w14:paraId="6A1CA7E8" w14:textId="77777777" w:rsidR="00091B4D" w:rsidRDefault="00000000">
      <w:r>
        <w:rPr>
          <w:b/>
        </w:rPr>
        <w:t>DISCUSSION</w:t>
      </w:r>
    </w:p>
    <w:p w14:paraId="686257A7" w14:textId="77777777" w:rsidR="00091B4D" w:rsidRDefault="00000000">
      <w:pPr>
        <w:pStyle w:val="ListBullet"/>
      </w:pPr>
      <w:r>
        <w:t>The Week 1 work and initial project setup were reviewed.</w:t>
      </w:r>
    </w:p>
    <w:p w14:paraId="1FC9A2D9" w14:textId="77777777" w:rsidR="00091B4D" w:rsidRDefault="00000000">
      <w:pPr>
        <w:pStyle w:val="ListBullet"/>
      </w:pPr>
      <w:r>
        <w:t>The Week 2 requirements for developing a working STC89C52 simulator prototype were discussed.</w:t>
      </w:r>
    </w:p>
    <w:p w14:paraId="15791801" w14:textId="77777777" w:rsidR="00091B4D" w:rsidRDefault="00000000">
      <w:pPr>
        <w:pStyle w:val="ListBullet"/>
      </w:pPr>
      <w:r>
        <w:t>The CPU state, registers, Program Counter (PC), Stack Pointer (SP), flags, and program memory were considered for the simulator.</w:t>
      </w:r>
    </w:p>
    <w:p w14:paraId="619AA88A" w14:textId="77777777" w:rsidR="00091B4D" w:rsidRDefault="00000000">
      <w:pPr>
        <w:pStyle w:val="ListBullet"/>
      </w:pPr>
      <w:r>
        <w:t>The instruction execution process using FETCH → DECODE → EXECUTE was discussed and implemented.</w:t>
      </w:r>
    </w:p>
    <w:p w14:paraId="0540AF98" w14:textId="77777777" w:rsidR="00091B4D" w:rsidRDefault="00000000">
      <w:pPr>
        <w:pStyle w:val="ListBullet"/>
      </w:pPr>
      <w:r>
        <w:t>The selected instructions were implemented and tested individually.</w:t>
      </w:r>
    </w:p>
    <w:p w14:paraId="1D9D1E8E" w14:textId="06C217D0" w:rsidR="00091B4D" w:rsidRDefault="00000000">
      <w:pPr>
        <w:pStyle w:val="ListBullet"/>
      </w:pPr>
      <w:r>
        <w:t xml:space="preserve">The basic </w:t>
      </w:r>
      <w:r w:rsidR="00AD0304">
        <w:t xml:space="preserve">JAVA </w:t>
      </w:r>
      <w:r>
        <w:t>UI was developed to display the program, current instruction, PC, registers, flags, status, trace, and changes.</w:t>
      </w:r>
    </w:p>
    <w:p w14:paraId="2FA9FA3D" w14:textId="77777777" w:rsidR="00091B4D" w:rsidRDefault="00000000">
      <w:pPr>
        <w:pStyle w:val="ListBullet"/>
      </w:pPr>
      <w:r>
        <w:t>Step and Run execution were tested using sample programs.</w:t>
      </w:r>
    </w:p>
    <w:p w14:paraId="26F1C908" w14:textId="77777777" w:rsidR="00091B4D" w:rsidRDefault="00000000">
      <w:pPr>
        <w:pStyle w:val="ListBullet"/>
      </w:pPr>
      <w:r>
        <w:t>A complete demonstration program containing the selected instructions was tested successfully.</w:t>
      </w:r>
    </w:p>
    <w:p w14:paraId="24BA0DB3" w14:textId="77777777" w:rsidR="00091B4D" w:rsidRDefault="00000000">
      <w:pPr>
        <w:pStyle w:val="ListBullet"/>
      </w:pPr>
      <w:r>
        <w:t>The Week 2 documentation and GitHub submission requirements were reviewed.</w:t>
      </w:r>
    </w:p>
    <w:p w14:paraId="10AC650C" w14:textId="77777777" w:rsidR="00091B4D" w:rsidRDefault="00000000">
      <w:r>
        <w:rPr>
          <w:b/>
        </w:rPr>
        <w:t>DECISIONS</w:t>
      </w:r>
    </w:p>
    <w:p w14:paraId="40AD28BE" w14:textId="77777777" w:rsidR="00091B4D" w:rsidRDefault="00000000">
      <w:pPr>
        <w:pStyle w:val="ListNumber"/>
      </w:pPr>
      <w:r>
        <w:lastRenderedPageBreak/>
        <w:t>The simulator will use a logical FETCH → DECODE → EXECUTE execution cycle.</w:t>
      </w:r>
    </w:p>
    <w:p w14:paraId="4E00E161" w14:textId="77777777" w:rsidR="00091B4D" w:rsidRDefault="00000000">
      <w:pPr>
        <w:pStyle w:val="ListNumber"/>
      </w:pPr>
      <w:r>
        <w:t>The selected STC89C52 instructions will be implemented and tested.</w:t>
      </w:r>
    </w:p>
    <w:p w14:paraId="12D336B5" w14:textId="77777777" w:rsidR="00091B4D" w:rsidRDefault="00000000">
      <w:pPr>
        <w:pStyle w:val="ListNumber"/>
      </w:pPr>
      <w:r>
        <w:t>A complete demonstration program will be used to verify the integrated execution.</w:t>
      </w:r>
    </w:p>
    <w:p w14:paraId="4BE689E1" w14:textId="6BB71C79" w:rsidR="00091B4D" w:rsidRDefault="00000000">
      <w:pPr>
        <w:pStyle w:val="ListNumber"/>
      </w:pPr>
      <w:r>
        <w:t xml:space="preserve">The </w:t>
      </w:r>
      <w:r w:rsidR="00AD0304">
        <w:t>JAVA</w:t>
      </w:r>
      <w:r>
        <w:t xml:space="preserve"> UI will be used as the basic simulator interface.</w:t>
      </w:r>
    </w:p>
    <w:p w14:paraId="66446B8E" w14:textId="77777777" w:rsidR="00091B4D" w:rsidRDefault="00000000">
      <w:pPr>
        <w:pStyle w:val="ListNumber"/>
      </w:pPr>
      <w:r>
        <w:t>The completed Week 2 work will be committed and merged into the main GitHub branch.</w:t>
      </w:r>
    </w:p>
    <w:p w14:paraId="69DF1939" w14:textId="77777777" w:rsidR="00091B4D" w:rsidRDefault="00000000">
      <w:r>
        <w:rPr>
          <w:b/>
        </w:rPr>
        <w:t>ACTION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91B4D" w14:paraId="596018D8" w14:textId="77777777">
        <w:trPr>
          <w:jc w:val="center"/>
        </w:trPr>
        <w:tc>
          <w:tcPr>
            <w:tcW w:w="4320" w:type="dxa"/>
          </w:tcPr>
          <w:p w14:paraId="2ED79C77" w14:textId="77777777" w:rsidR="00091B4D" w:rsidRDefault="00000000">
            <w:r>
              <w:t>Team Member</w:t>
            </w:r>
          </w:p>
        </w:tc>
        <w:tc>
          <w:tcPr>
            <w:tcW w:w="4320" w:type="dxa"/>
          </w:tcPr>
          <w:p w14:paraId="209A4545" w14:textId="77777777" w:rsidR="00091B4D" w:rsidRDefault="00000000">
            <w:r>
              <w:t>Responsibility</w:t>
            </w:r>
          </w:p>
        </w:tc>
      </w:tr>
      <w:tr w:rsidR="00091B4D" w14:paraId="6B681603" w14:textId="77777777">
        <w:trPr>
          <w:jc w:val="center"/>
        </w:trPr>
        <w:tc>
          <w:tcPr>
            <w:tcW w:w="4320" w:type="dxa"/>
            <w:vAlign w:val="center"/>
          </w:tcPr>
          <w:p w14:paraId="56A5F9D3" w14:textId="77777777" w:rsidR="00091B4D" w:rsidRDefault="00000000">
            <w:r>
              <w:t>Neil Saldanha</w:t>
            </w:r>
          </w:p>
        </w:tc>
        <w:tc>
          <w:tcPr>
            <w:tcW w:w="4320" w:type="dxa"/>
            <w:vAlign w:val="center"/>
          </w:tcPr>
          <w:p w14:paraId="386DE7F3" w14:textId="77777777" w:rsidR="00091B4D" w:rsidRDefault="00000000">
            <w:r>
              <w:t>CPU part</w:t>
            </w:r>
          </w:p>
        </w:tc>
      </w:tr>
      <w:tr w:rsidR="00091B4D" w14:paraId="40E58321" w14:textId="77777777">
        <w:trPr>
          <w:jc w:val="center"/>
        </w:trPr>
        <w:tc>
          <w:tcPr>
            <w:tcW w:w="4320" w:type="dxa"/>
            <w:vAlign w:val="center"/>
          </w:tcPr>
          <w:p w14:paraId="13216EE6" w14:textId="77777777" w:rsidR="00091B4D" w:rsidRDefault="00000000">
            <w:r>
              <w:t>Shahala Shahzeen</w:t>
            </w:r>
          </w:p>
        </w:tc>
        <w:tc>
          <w:tcPr>
            <w:tcW w:w="4320" w:type="dxa"/>
            <w:vAlign w:val="center"/>
          </w:tcPr>
          <w:p w14:paraId="04A82023" w14:textId="77777777" w:rsidR="00091B4D" w:rsidRDefault="00000000">
            <w:r>
              <w:t>Memory part</w:t>
            </w:r>
          </w:p>
        </w:tc>
      </w:tr>
      <w:tr w:rsidR="00091B4D" w14:paraId="285765CE" w14:textId="77777777">
        <w:trPr>
          <w:jc w:val="center"/>
        </w:trPr>
        <w:tc>
          <w:tcPr>
            <w:tcW w:w="4320" w:type="dxa"/>
            <w:vAlign w:val="center"/>
          </w:tcPr>
          <w:p w14:paraId="3FE46D78" w14:textId="77777777" w:rsidR="00091B4D" w:rsidRDefault="00000000">
            <w:r>
              <w:t>Thruipti Anchan</w:t>
            </w:r>
          </w:p>
        </w:tc>
        <w:tc>
          <w:tcPr>
            <w:tcW w:w="4320" w:type="dxa"/>
            <w:vAlign w:val="center"/>
          </w:tcPr>
          <w:p w14:paraId="39485E53" w14:textId="77777777" w:rsidR="00091B4D" w:rsidRDefault="00000000">
            <w:r>
              <w:t>Testing</w:t>
            </w:r>
          </w:p>
        </w:tc>
      </w:tr>
      <w:tr w:rsidR="00091B4D" w14:paraId="65303FFC" w14:textId="77777777">
        <w:trPr>
          <w:jc w:val="center"/>
        </w:trPr>
        <w:tc>
          <w:tcPr>
            <w:tcW w:w="4320" w:type="dxa"/>
            <w:vAlign w:val="center"/>
          </w:tcPr>
          <w:p w14:paraId="3BE94689" w14:textId="77777777" w:rsidR="00091B4D" w:rsidRDefault="00000000">
            <w:r>
              <w:t>Aman Asadi</w:t>
            </w:r>
          </w:p>
        </w:tc>
        <w:tc>
          <w:tcPr>
            <w:tcW w:w="4320" w:type="dxa"/>
            <w:vAlign w:val="center"/>
          </w:tcPr>
          <w:p w14:paraId="7F43C02B" w14:textId="77777777" w:rsidR="00091B4D" w:rsidRDefault="00000000">
            <w:r>
              <w:t>UI</w:t>
            </w:r>
          </w:p>
        </w:tc>
      </w:tr>
    </w:tbl>
    <w:p w14:paraId="071384E3" w14:textId="77777777" w:rsidR="00091B4D" w:rsidRDefault="00000000">
      <w:r>
        <w:rPr>
          <w:b/>
        </w:rPr>
        <w:t>NEXT MEETING</w:t>
      </w:r>
    </w:p>
    <w:p w14:paraId="12DD9FE1" w14:textId="77777777" w:rsidR="00091B4D" w:rsidRDefault="00000000">
      <w:r>
        <w:rPr>
          <w:b/>
        </w:rPr>
        <w:t xml:space="preserve">Agenda: </w:t>
      </w:r>
      <w:r>
        <w:t>Review Week 2 progress, identify any remaining issues, and plan Week 3 development tasks.</w:t>
      </w:r>
    </w:p>
    <w:sectPr w:rsidR="00091B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215848">
    <w:abstractNumId w:val="8"/>
  </w:num>
  <w:num w:numId="2" w16cid:durableId="1926842051">
    <w:abstractNumId w:val="6"/>
  </w:num>
  <w:num w:numId="3" w16cid:durableId="810752581">
    <w:abstractNumId w:val="5"/>
  </w:num>
  <w:num w:numId="4" w16cid:durableId="1108543678">
    <w:abstractNumId w:val="4"/>
  </w:num>
  <w:num w:numId="5" w16cid:durableId="302932492">
    <w:abstractNumId w:val="7"/>
  </w:num>
  <w:num w:numId="6" w16cid:durableId="342824286">
    <w:abstractNumId w:val="3"/>
  </w:num>
  <w:num w:numId="7" w16cid:durableId="394398000">
    <w:abstractNumId w:val="2"/>
  </w:num>
  <w:num w:numId="8" w16cid:durableId="990644411">
    <w:abstractNumId w:val="1"/>
  </w:num>
  <w:num w:numId="9" w16cid:durableId="86077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B4D"/>
    <w:rsid w:val="0015074B"/>
    <w:rsid w:val="0029639D"/>
    <w:rsid w:val="00326F90"/>
    <w:rsid w:val="00AA1D8D"/>
    <w:rsid w:val="00AD0304"/>
    <w:rsid w:val="00B47730"/>
    <w:rsid w:val="00CB0664"/>
    <w:rsid w:val="00FC2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B33CF"/>
  <w14:defaultImageDpi w14:val="300"/>
  <w15:docId w15:val="{6C84AFEC-FFA3-4DA2-A640-BDAE87DC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Shahala Shahzeen</cp:lastModifiedBy>
  <cp:revision>2</cp:revision>
  <dcterms:created xsi:type="dcterms:W3CDTF">2013-12-23T23:15:00Z</dcterms:created>
  <dcterms:modified xsi:type="dcterms:W3CDTF">2026-09-08T00:49:00Z</dcterms:modified>
  <cp:category/>
</cp:coreProperties>
</file>